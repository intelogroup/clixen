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{{title}}</w:t>
      </w:r>
    </w:p>
    <w:p>
      <w:r>
        <w:rPr>
          <w:b/>
        </w:rPr>
        <w:t>Period: {{period}}</w:t>
      </w:r>
    </w:p>
    <w:p>
      <w:r>
        <w:t>Author: {{author}}</w:t>
      </w:r>
    </w:p>
    <w:p>
      <w:pPr>
        <w:pStyle w:val="Heading2"/>
      </w:pPr>
      <w:r>
        <w:t>Summary</w:t>
      </w:r>
    </w:p>
    <w:p>
      <w:r>
        <w:t>{{summary}}</w:t>
      </w:r>
    </w:p>
    <w:p>
      <w:pPr>
        <w:pStyle w:val="Heading2"/>
      </w:pPr>
      <w:r>
        <w:t>Next Steps</w:t>
      </w:r>
    </w:p>
    <w:p>
      <w:r>
        <w:t>{{next_steps}}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